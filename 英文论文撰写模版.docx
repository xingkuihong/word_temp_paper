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8E489" w14:textId="2AF2CF51" w:rsidR="00D84C69" w:rsidRDefault="00755338">
      <w:pPr>
        <w:pStyle w:val="a8"/>
      </w:pPr>
      <w:r>
        <w:t>A Survey</w:t>
      </w:r>
    </w:p>
    <w:p w14:paraId="7BD6AE6D" w14:textId="400817C3" w:rsidR="00D84C69" w:rsidRDefault="00D84C69" w:rsidP="00875694">
      <w:pPr>
        <w:pStyle w:val="SCI6"/>
        <w:ind w:firstLineChars="0" w:firstLine="0"/>
      </w:pPr>
    </w:p>
    <w:p w14:paraId="75EE8833" w14:textId="77777777" w:rsidR="00D84C69" w:rsidRDefault="00755338">
      <w:pPr>
        <w:pStyle w:val="SCI6"/>
        <w:keepNext/>
        <w:ind w:firstLineChars="0" w:firstLine="0"/>
      </w:pPr>
      <w:r>
        <w:rPr>
          <w:b/>
        </w:rPr>
        <w:t>Abstract</w:t>
      </w:r>
    </w:p>
    <w:p w14:paraId="5AEC0F6D" w14:textId="4CFA948A" w:rsidR="00D84C69" w:rsidRDefault="00D84C69" w:rsidP="007F586C">
      <w:pPr>
        <w:pStyle w:val="SCI6"/>
      </w:pPr>
    </w:p>
    <w:p w14:paraId="44214A66" w14:textId="77777777" w:rsidR="00875694" w:rsidRDefault="00875694" w:rsidP="007F586C">
      <w:pPr>
        <w:pStyle w:val="SCI6"/>
      </w:pPr>
    </w:p>
    <w:p w14:paraId="2D18AF07" w14:textId="160D4348" w:rsidR="00D84C69" w:rsidRDefault="00755338">
      <w:pPr>
        <w:pStyle w:val="SCI6"/>
        <w:ind w:firstLineChars="0" w:firstLine="0"/>
      </w:pPr>
      <w:r>
        <w:t>Keywords:</w:t>
      </w:r>
    </w:p>
    <w:p w14:paraId="6D82D93B" w14:textId="3E4A73CD" w:rsidR="00875694" w:rsidRDefault="00755338" w:rsidP="007F586C">
      <w:pPr>
        <w:pStyle w:val="SCI"/>
      </w:pPr>
      <w:r>
        <w:t>Introduction</w:t>
      </w:r>
    </w:p>
    <w:p w14:paraId="49496453" w14:textId="1F9AB0BA" w:rsidR="00875694" w:rsidRDefault="00875694" w:rsidP="00875694">
      <w:pPr>
        <w:pStyle w:val="SCI6"/>
        <w:rPr>
          <w:rFonts w:eastAsia="宋体"/>
        </w:rPr>
      </w:pPr>
    </w:p>
    <w:p w14:paraId="0C7A8A9E" w14:textId="542487F8" w:rsidR="00875694" w:rsidRDefault="00875694" w:rsidP="00875694">
      <w:pPr>
        <w:pStyle w:val="SCI6"/>
        <w:ind w:firstLineChars="0" w:firstLine="0"/>
        <w:rPr>
          <w:rFonts w:eastAsia="宋体"/>
        </w:rPr>
      </w:pPr>
    </w:p>
    <w:p w14:paraId="18811441" w14:textId="77777777" w:rsidR="00875694" w:rsidRPr="00875694" w:rsidRDefault="00875694" w:rsidP="00875694">
      <w:pPr>
        <w:pStyle w:val="SCI6"/>
        <w:rPr>
          <w:rFonts w:eastAsia="宋体" w:hint="eastAsia"/>
        </w:rPr>
      </w:pPr>
    </w:p>
    <w:p w14:paraId="16589E47" w14:textId="77777777" w:rsidR="00D84C69" w:rsidRDefault="00755338">
      <w:pPr>
        <w:pStyle w:val="SCI6"/>
        <w:keepNext/>
        <w:ind w:firstLineChars="0" w:firstLine="0"/>
      </w:pPr>
      <w:r>
        <w:rPr>
          <w:b/>
        </w:rPr>
        <w:t>References</w:t>
      </w:r>
    </w:p>
    <w:p w14:paraId="60BCD77E" w14:textId="2E0878C1" w:rsidR="00D84C69" w:rsidRDefault="00D84C69" w:rsidP="007F586C">
      <w:pPr>
        <w:pStyle w:val="SCI6"/>
        <w:ind w:firstLineChars="0" w:firstLine="0"/>
      </w:pPr>
    </w:p>
    <w:sectPr w:rsidR="00D84C69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E05F8" w14:textId="77777777" w:rsidR="00FA1FA9" w:rsidRDefault="00FA1FA9">
      <w:pPr>
        <w:spacing w:line="240" w:lineRule="auto"/>
      </w:pPr>
      <w:r>
        <w:separator/>
      </w:r>
    </w:p>
  </w:endnote>
  <w:endnote w:type="continuationSeparator" w:id="0">
    <w:p w14:paraId="3CC0A058" w14:textId="77777777" w:rsidR="00FA1FA9" w:rsidRDefault="00FA1F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82D1" w14:textId="77777777" w:rsidR="00D84C69" w:rsidRDefault="00755338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7F58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B3D21" w14:textId="77777777" w:rsidR="00FA1FA9" w:rsidRDefault="00FA1FA9">
      <w:pPr>
        <w:spacing w:line="240" w:lineRule="auto"/>
      </w:pPr>
      <w:r>
        <w:separator/>
      </w:r>
    </w:p>
  </w:footnote>
  <w:footnote w:type="continuationSeparator" w:id="0">
    <w:p w14:paraId="6AF0166B" w14:textId="77777777" w:rsidR="00FA1FA9" w:rsidRDefault="00FA1F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1A2430"/>
    <w:multiLevelType w:val="multilevel"/>
    <w:tmpl w:val="0C9E892C"/>
    <w:lvl w:ilvl="0">
      <w:start w:val="1"/>
      <w:numFmt w:val="decimal"/>
      <w:pStyle w:val="SCI"/>
      <w:suff w:val="space"/>
      <w:lvlText w:val="%1"/>
      <w:lvlJc w:val="left"/>
    </w:lvl>
    <w:lvl w:ilvl="1">
      <w:start w:val="1"/>
      <w:numFmt w:val="decimal"/>
      <w:pStyle w:val="SCI0"/>
      <w:suff w:val="space"/>
      <w:lvlText w:val="%1.%2"/>
      <w:lvlJc w:val="left"/>
    </w:lvl>
    <w:lvl w:ilvl="2">
      <w:start w:val="1"/>
      <w:numFmt w:val="decimal"/>
      <w:pStyle w:val="SCI1"/>
      <w:suff w:val="space"/>
      <w:lvlText w:val="%1.%2.%3"/>
      <w:lvlJc w:val="left"/>
    </w:lvl>
    <w:lvl w:ilvl="3">
      <w:start w:val="1"/>
      <w:numFmt w:val="decimal"/>
      <w:pStyle w:val="SCI2"/>
      <w:suff w:val="space"/>
      <w:lvlText w:val="%1.%2.%3.%4"/>
      <w:lvlJc w:val="left"/>
    </w:lvl>
    <w:lvl w:ilvl="4">
      <w:start w:val="1"/>
      <w:numFmt w:val="decimal"/>
      <w:pStyle w:val="SCI3"/>
      <w:suff w:val="space"/>
      <w:lvlText w:val="%1.%2.%3.%4.%5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1CA000A"/>
    <w:multiLevelType w:val="singleLevel"/>
    <w:tmpl w:val="5C104E82"/>
    <w:lvl w:ilvl="0">
      <w:start w:val="1"/>
      <w:numFmt w:val="decimal"/>
      <w:pStyle w:val="SCI4"/>
      <w:suff w:val="space"/>
      <w:lvlText w:val="Figure %1."/>
      <w:lvlJc w:val="left"/>
      <w:pPr>
        <w:ind w:left="0" w:right="0" w:firstLine="0"/>
      </w:pPr>
      <w:rPr>
        <w:rFonts w:ascii="Times New Roman" w:eastAsia="Times New Roman" w:hAnsi="Times New Roman" w:cs="Times New Roman"/>
        <w:b w:val="0"/>
        <w:i w:val="0"/>
        <w:color w:val="000000"/>
        <w:sz w:val="21"/>
        <w:szCs w:val="21"/>
      </w:rPr>
    </w:lvl>
  </w:abstractNum>
  <w:abstractNum w:abstractNumId="11" w15:restartNumberingAfterBreak="0">
    <w:nsid w:val="71CA000B"/>
    <w:multiLevelType w:val="singleLevel"/>
    <w:tmpl w:val="393E70CA"/>
    <w:lvl w:ilvl="0">
      <w:start w:val="1"/>
      <w:numFmt w:val="decimal"/>
      <w:pStyle w:val="SCI5"/>
      <w:suff w:val="space"/>
      <w:lvlText w:val="Table %1."/>
      <w:lvlJc w:val="left"/>
      <w:pPr>
        <w:ind w:left="0" w:right="0" w:firstLine="0"/>
      </w:pPr>
      <w:rPr>
        <w:rFonts w:ascii="Times New Roman" w:eastAsia="Times New Roman" w:hAnsi="Times New Roman" w:cs="Times New Roman"/>
        <w:b w:val="0"/>
        <w:i w:val="0"/>
        <w:color w:val="000000"/>
        <w:sz w:val="21"/>
        <w:szCs w:val="21"/>
      </w:rPr>
    </w:lvl>
  </w:abstractNum>
  <w:num w:numId="1">
    <w:abstractNumId w:val="9"/>
  </w:num>
  <w:num w:numId="2">
    <w:abstractNumId w:val="10"/>
  </w:num>
  <w:num w:numId="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CD"/>
    <w:rsid w:val="0015074B"/>
    <w:rsid w:val="0029639D"/>
    <w:rsid w:val="00326F90"/>
    <w:rsid w:val="00331192"/>
    <w:rsid w:val="00584F16"/>
    <w:rsid w:val="00755338"/>
    <w:rsid w:val="007F586C"/>
    <w:rsid w:val="00875694"/>
    <w:rsid w:val="00AA1D8D"/>
    <w:rsid w:val="00B47730"/>
    <w:rsid w:val="00C017E2"/>
    <w:rsid w:val="00CB0664"/>
    <w:rsid w:val="00D84C69"/>
    <w:rsid w:val="00FA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488F1"/>
  <w14:defaultImageDpi w14:val="300"/>
  <w15:docId w15:val="{E64480BB-9AAB-4348-B599-882C2677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0" w:line="30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"/>
    <w:next w:val="SCI6"/>
    <w:link w:val="10"/>
    <w:uiPriority w:val="11"/>
    <w:unhideWhenUsed/>
    <w:qFormat/>
    <w:rsid w:val="00FC693F"/>
    <w:pPr>
      <w:keepNext/>
      <w:keepLines/>
      <w:spacing w:before="120" w:after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SCI6"/>
    <w:link w:val="20"/>
    <w:uiPriority w:val="12"/>
    <w:unhideWhenUsed/>
    <w:qFormat/>
    <w:rsid w:val="00FC693F"/>
    <w:pPr>
      <w:keepNext/>
      <w:keepLines/>
      <w:spacing w:before="120" w:after="120"/>
      <w:outlineLvl w:val="1"/>
    </w:pPr>
    <w:rPr>
      <w:b/>
      <w:bCs/>
      <w:szCs w:val="26"/>
    </w:rPr>
  </w:style>
  <w:style w:type="paragraph" w:styleId="3">
    <w:name w:val="heading 3"/>
    <w:basedOn w:val="a"/>
    <w:next w:val="SCI6"/>
    <w:link w:val="30"/>
    <w:uiPriority w:val="13"/>
    <w:unhideWhenUsed/>
    <w:qFormat/>
    <w:rsid w:val="00FC693F"/>
    <w:pPr>
      <w:keepNext/>
      <w:keepLines/>
      <w:spacing w:before="120" w:after="120"/>
      <w:outlineLvl w:val="2"/>
    </w:pPr>
    <w:rPr>
      <w:b/>
      <w:bCs/>
    </w:rPr>
  </w:style>
  <w:style w:type="paragraph" w:styleId="4">
    <w:name w:val="heading 4"/>
    <w:basedOn w:val="a"/>
    <w:next w:val="SCI6"/>
    <w:link w:val="40"/>
    <w:uiPriority w:val="14"/>
    <w:unhideWhenUsed/>
    <w:qFormat/>
    <w:rsid w:val="00FC693F"/>
    <w:pPr>
      <w:keepNext/>
      <w:keepLines/>
      <w:spacing w:before="120" w:after="120"/>
      <w:outlineLvl w:val="3"/>
    </w:pPr>
    <w:rPr>
      <w:b/>
      <w:bCs/>
      <w:i/>
      <w:iCs/>
    </w:rPr>
  </w:style>
  <w:style w:type="paragraph" w:styleId="5">
    <w:name w:val="heading 5"/>
    <w:basedOn w:val="a"/>
    <w:next w:val="SCI6"/>
    <w:link w:val="50"/>
    <w:uiPriority w:val="15"/>
    <w:unhideWhenUsed/>
    <w:qFormat/>
    <w:rsid w:val="00FC693F"/>
    <w:pPr>
      <w:keepNext/>
      <w:keepLines/>
      <w:spacing w:before="120" w:after="12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11"/>
    <w:rsid w:val="00FC693F"/>
    <w:rPr>
      <w:rFonts w:ascii="Times New Roman" w:eastAsia="Times New Roman" w:hAnsi="Times New Roman"/>
      <w:b/>
      <w:bCs/>
      <w:color w:val="000000"/>
      <w:sz w:val="28"/>
      <w:szCs w:val="28"/>
    </w:rPr>
  </w:style>
  <w:style w:type="character" w:customStyle="1" w:styleId="20">
    <w:name w:val="标题 2 字符"/>
    <w:basedOn w:val="a0"/>
    <w:link w:val="2"/>
    <w:uiPriority w:val="12"/>
    <w:rsid w:val="00FC693F"/>
    <w:rPr>
      <w:rFonts w:ascii="Times New Roman" w:eastAsia="Times New Roman" w:hAnsi="Times New Roman"/>
      <w:b/>
      <w:bCs/>
      <w:color w:val="000000"/>
      <w:sz w:val="24"/>
      <w:szCs w:val="26"/>
    </w:rPr>
  </w:style>
  <w:style w:type="character" w:customStyle="1" w:styleId="30">
    <w:name w:val="标题 3 字符"/>
    <w:basedOn w:val="a0"/>
    <w:link w:val="3"/>
    <w:uiPriority w:val="13"/>
    <w:rsid w:val="00FC693F"/>
    <w:rPr>
      <w:rFonts w:ascii="Times New Roman" w:eastAsia="Times New Roman" w:hAnsi="Times New Roman"/>
      <w:b/>
      <w:bCs/>
      <w:color w:val="000000"/>
      <w:sz w:val="24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spacing w:after="120"/>
      <w:contextualSpacing/>
      <w:jc w:val="center"/>
    </w:pPr>
    <w:rPr>
      <w:b/>
      <w:spacing w:val="5"/>
      <w:kern w:val="28"/>
      <w:sz w:val="36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spacing w:after="120"/>
    </w:pPr>
    <w:rPr>
      <w:i/>
      <w:iCs/>
      <w:spacing w:val="15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ind w:firstLineChars="200" w:firstLine="48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SCI6"/>
    <w:uiPriority w:val="7"/>
    <w:unhideWhenUsed/>
    <w:qFormat/>
    <w:rsid w:val="00FC693F"/>
    <w:pPr>
      <w:keepLines/>
      <w:suppressLineNumbers/>
      <w:snapToGrid w:val="0"/>
      <w:spacing w:before="60" w:after="120" w:line="240" w:lineRule="auto"/>
      <w:jc w:val="center"/>
    </w:pPr>
    <w:rPr>
      <w:rFonts w:cs="Times New Roman"/>
      <w:sz w:val="21"/>
      <w:szCs w:val="21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I6">
    <w:name w:val="SCI 正文"/>
    <w:basedOn w:val="a"/>
    <w:uiPriority w:val="1"/>
    <w:unhideWhenUsed/>
    <w:qFormat/>
    <w:pPr>
      <w:ind w:firstLineChars="200" w:firstLine="480"/>
    </w:pPr>
  </w:style>
  <w:style w:type="paragraph" w:customStyle="1" w:styleId="SCI">
    <w:name w:val="SCI 一级标题"/>
    <w:basedOn w:val="1"/>
    <w:next w:val="SCI6"/>
    <w:uiPriority w:val="2"/>
    <w:unhideWhenUsed/>
    <w:qFormat/>
    <w:pPr>
      <w:numPr>
        <w:numId w:val="1"/>
      </w:numPr>
    </w:pPr>
  </w:style>
  <w:style w:type="paragraph" w:customStyle="1" w:styleId="SCI0">
    <w:name w:val="SCI 二级标题"/>
    <w:basedOn w:val="2"/>
    <w:next w:val="SCI6"/>
    <w:uiPriority w:val="3"/>
    <w:unhideWhenUsed/>
    <w:qFormat/>
    <w:pPr>
      <w:numPr>
        <w:ilvl w:val="1"/>
        <w:numId w:val="1"/>
      </w:numPr>
    </w:pPr>
  </w:style>
  <w:style w:type="paragraph" w:customStyle="1" w:styleId="SCI1">
    <w:name w:val="SCI 三级标题"/>
    <w:basedOn w:val="3"/>
    <w:next w:val="SCI6"/>
    <w:uiPriority w:val="4"/>
    <w:unhideWhenUsed/>
    <w:qFormat/>
    <w:pPr>
      <w:numPr>
        <w:ilvl w:val="2"/>
        <w:numId w:val="1"/>
      </w:numPr>
    </w:pPr>
  </w:style>
  <w:style w:type="paragraph" w:customStyle="1" w:styleId="SCI2">
    <w:name w:val="SCI 四级标题"/>
    <w:basedOn w:val="4"/>
    <w:next w:val="SCI6"/>
    <w:uiPriority w:val="5"/>
    <w:unhideWhenUsed/>
    <w:qFormat/>
    <w:pPr>
      <w:numPr>
        <w:ilvl w:val="3"/>
        <w:numId w:val="1"/>
      </w:numPr>
    </w:pPr>
  </w:style>
  <w:style w:type="paragraph" w:customStyle="1" w:styleId="SCI3">
    <w:name w:val="SCI 五级标题"/>
    <w:basedOn w:val="5"/>
    <w:next w:val="SCI6"/>
    <w:uiPriority w:val="6"/>
    <w:unhideWhenUsed/>
    <w:qFormat/>
    <w:pPr>
      <w:numPr>
        <w:ilvl w:val="4"/>
        <w:numId w:val="1"/>
      </w:numPr>
    </w:pPr>
  </w:style>
  <w:style w:type="paragraph" w:customStyle="1" w:styleId="SCI4">
    <w:name w:val="SCI 图标题"/>
    <w:basedOn w:val="af7"/>
    <w:next w:val="SCI6"/>
    <w:uiPriority w:val="7"/>
    <w:unhideWhenUsed/>
    <w:qFormat/>
    <w:pPr>
      <w:numPr>
        <w:numId w:val="2"/>
      </w:numPr>
    </w:pPr>
  </w:style>
  <w:style w:type="paragraph" w:customStyle="1" w:styleId="SCI5">
    <w:name w:val="SCI 表标题"/>
    <w:basedOn w:val="af7"/>
    <w:next w:val="SCI6"/>
    <w:uiPriority w:val="8"/>
    <w:unhideWhenUsed/>
    <w:qFormat/>
    <w:pPr>
      <w:keepNext/>
      <w:numPr>
        <w:numId w:val="3"/>
      </w:numPr>
      <w:spacing w:before="12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Column Review Manuscript Template</dc:title>
  <dc:subject>Structure adapted from Multi-Robot System for Cooperative Exploration in Unknown Environments A Survey arXiv 2503.07278v3</dc:subject>
  <dc:creator>python-docx</dc:creator>
  <cp:keywords/>
  <dc:description>generated by python-docx</dc:description>
  <cp:lastModifiedBy>xk h</cp:lastModifiedBy>
  <cp:revision>9</cp:revision>
  <dcterms:created xsi:type="dcterms:W3CDTF">2013-12-23T23:15:00Z</dcterms:created>
  <dcterms:modified xsi:type="dcterms:W3CDTF">2026-10-15T09:00:00Z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5f786e782cb8076ee51e684649a016756b5f848275847cdf316f8d0f22c88329</vt:lpwstr>
  </property>
</Properties>
</file>